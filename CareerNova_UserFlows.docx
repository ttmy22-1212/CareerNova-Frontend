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Nova — User Flow &amp; Test Guide</w:t>
      </w:r>
    </w:p>
    <w:p>
      <w:r>
        <w:rPr>
          <w:i/>
          <w:color w:val="64748B"/>
        </w:rPr>
        <w:t>Tài liệu mô tả luồng người dùng theo các tính năng hiện có, kèm **checkpoint kiểm thử (QA)** và **kịch bản user test**. Dùng cho team test và khảo sát người dùng (sinh viên IT).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0. Tổng quan &amp; đối tượng</w:t>
      </w:r>
    </w:p>
    <w:p>
      <w:pPr>
        <w:pStyle w:val="ListBullet"/>
      </w:pPr>
      <w:r>
        <w:rPr>
          <w:b/>
        </w:rPr>
        <w:t>Người dùng:</w:t>
      </w:r>
      <w:r>
        <w:t xml:space="preserve"> sinh viên IT (đặc biệt năm cuối / chưa rõ định hướng).</w:t>
      </w:r>
    </w:p>
    <w:p>
      <w:pPr>
        <w:pStyle w:val="ListBullet"/>
      </w:pPr>
      <w:r>
        <w:rPr>
          <w:b/>
        </w:rPr>
        <w:t>Giá trị cốt lõi:</w:t>
      </w:r>
      <w:r>
        <w:t xml:space="preserve"> phân tích kỹ năng &amp; việc làm IT → biết mình thiếu gì, hợp nghề nào, học gì tiếp.</w:t>
      </w:r>
    </w:p>
    <w:p>
      <w:pPr>
        <w:pStyle w:val="ListBullet"/>
      </w:pPr>
      <w:r>
        <w:rPr>
          <w:b/>
        </w:rPr>
        <w:t>2 nhóm trang:</w:t>
      </w:r>
    </w:p>
    <w:p>
      <w:pPr>
        <w:pStyle w:val="ListBullet"/>
      </w:pPr>
      <w:r>
        <w:rPr>
          <w:b/>
        </w:rPr>
        <w:t>Công khai (không cần đăng nhập):</w:t>
      </w:r>
      <w:r>
        <w:t xml:space="preserve"> Landing </w:t>
      </w:r>
      <w:r>
        <w:rPr>
          <w:rFonts w:ascii="Consolas" w:hAnsi="Consolas"/>
          <w:color w:val="B41C5C"/>
        </w:rPr>
        <w:t>/</w:t>
      </w:r>
      <w:r>
        <w:t xml:space="preserve">, Thông tin Thị trường </w:t>
      </w:r>
      <w:r>
        <w:rPr>
          <w:rFonts w:ascii="Consolas" w:hAnsi="Consolas"/>
          <w:color w:val="B41C5C"/>
        </w:rPr>
        <w:t>/dashboard</w:t>
      </w:r>
      <w:r>
        <w:t>.</w:t>
      </w:r>
    </w:p>
    <w:p>
      <w:pPr>
        <w:pStyle w:val="ListBullet"/>
      </w:pPr>
      <w:r>
        <w:rPr>
          <w:b/>
        </w:rPr>
        <w:t>Cần đăng nhập:</w:t>
      </w:r>
      <w:r>
        <w:t xml:space="preserve"> còn lại (</w:t>
      </w:r>
      <w:r>
        <w:rPr>
          <w:rFonts w:ascii="Consolas" w:hAnsi="Consolas"/>
          <w:color w:val="B41C5C"/>
        </w:rPr>
        <w:t>/my-dashboard</w:t>
      </w:r>
      <w:r>
        <w:t xml:space="preserve">, </w:t>
      </w:r>
      <w:r>
        <w:rPr>
          <w:rFonts w:ascii="Consolas" w:hAnsi="Consolas"/>
          <w:color w:val="B41C5C"/>
        </w:rPr>
        <w:t>/cv-matching</w:t>
      </w:r>
      <w:r>
        <w:t xml:space="preserve">, </w:t>
      </w:r>
      <w:r>
        <w:rPr>
          <w:rFonts w:ascii="Consolas" w:hAnsi="Consolas"/>
          <w:color w:val="B41C5C"/>
        </w:rPr>
        <w:t>/skill-gap</w:t>
      </w:r>
      <w:r>
        <w:t xml:space="preserve">, </w:t>
      </w:r>
      <w:r>
        <w:rPr>
          <w:rFonts w:ascii="Consolas" w:hAnsi="Consolas"/>
          <w:color w:val="B41C5C"/>
        </w:rPr>
        <w:t>/jobs</w:t>
      </w:r>
      <w:r>
        <w:t xml:space="preserve">, </w:t>
      </w:r>
      <w:r>
        <w:rPr>
          <w:rFonts w:ascii="Consolas" w:hAnsi="Consolas"/>
          <w:color w:val="B41C5C"/>
        </w:rPr>
        <w:t>/roadmap</w:t>
      </w:r>
      <w:r>
        <w:t xml:space="preserve">, </w:t>
      </w:r>
      <w:r>
        <w:rPr>
          <w:rFonts w:ascii="Consolas" w:hAnsi="Consolas"/>
          <w:color w:val="B41C5C"/>
        </w:rPr>
        <w:t>/recommendations</w:t>
      </w:r>
      <w:r>
        <w:t xml:space="preserve">, </w:t>
      </w:r>
      <w:r>
        <w:rPr>
          <w:rFonts w:ascii="Consolas" w:hAnsi="Consolas"/>
          <w:color w:val="B41C5C"/>
        </w:rPr>
        <w:t>/profile</w:t>
      </w:r>
      <w:r>
        <w:t xml:space="preserve">, </w:t>
      </w:r>
      <w:r>
        <w:rPr>
          <w:rFonts w:ascii="Consolas" w:hAnsi="Consolas"/>
          <w:color w:val="B41C5C"/>
        </w:rPr>
        <w:t>/settings</w:t>
      </w:r>
      <w:r>
        <w:t>).</w:t>
      </w:r>
    </w:p>
    <w:p>
      <w:pPr>
        <w:pStyle w:val="Heading2"/>
      </w:pPr>
      <w:r>
        <w:t>Bản đồ luồng chính</w:t>
      </w:r>
    </w:p>
    <w:p>
      <w:r>
        <w:rPr>
          <w:b/>
        </w:rPr>
        <w:t>A. Luồng vào (mới):</w:t>
      </w:r>
    </w:p>
    <w:p>
      <w:r>
        <w:rPr>
          <w:rFonts w:ascii="Consolas" w:hAnsi="Consolas"/>
          <w:color w:val="B41C5C"/>
        </w:rPr>
        <w:t>Landing /</w:t>
      </w:r>
      <w:r>
        <w:t xml:space="preserve"> → </w:t>
      </w:r>
      <w:r>
        <w:rPr>
          <w:rFonts w:ascii="Consolas" w:hAnsi="Consolas"/>
          <w:color w:val="B41C5C"/>
        </w:rPr>
        <w:t>Đăng ký/Đăng nhập</w:t>
      </w:r>
      <w:r>
        <w:t xml:space="preserve"> → </w:t>
      </w:r>
      <w:r>
        <w:rPr>
          <w:rFonts w:ascii="Consolas" w:hAnsi="Consolas"/>
          <w:color w:val="B41C5C"/>
        </w:rPr>
        <w:t>Onboarding (4 bước)</w:t>
      </w:r>
      <w:r>
        <w:t xml:space="preserve"> → </w:t>
      </w:r>
      <w:r>
        <w:rPr>
          <w:rFonts w:ascii="Consolas" w:hAnsi="Consolas"/>
          <w:color w:val="B41C5C"/>
        </w:rPr>
        <w:t>Tổng quan Cá nhân /my-dashboard</w:t>
      </w:r>
    </w:p>
    <w:p>
      <w:r>
        <w:rPr>
          <w:b/>
        </w:rPr>
        <w:t>B. Vòng lặp giá trị cốt lõi</w:t>
      </w:r>
      <w:r>
        <w:t xml:space="preserve"> (từ Tổng quan Cá nhân, lặp lại nhiều lần):</w:t>
      </w:r>
    </w:p>
    <w:p>
      <w:r>
        <w:rPr>
          <w:rFonts w:ascii="Consolas" w:hAnsi="Consolas"/>
          <w:color w:val="B41C5C"/>
        </w:rPr>
        <w:t>Đối soát CV /cv-matching</w:t>
      </w:r>
      <w:r>
        <w:t xml:space="preserve"> → </w:t>
      </w:r>
      <w:r>
        <w:rPr>
          <w:rFonts w:ascii="Consolas" w:hAnsi="Consolas"/>
          <w:color w:val="B41C5C"/>
        </w:rPr>
        <w:t>Khoảng trống kỹ năng /skill-gap</w:t>
      </w:r>
      <w:r>
        <w:t xml:space="preserve"> → </w:t>
      </w:r>
      <w:r>
        <w:rPr>
          <w:rFonts w:ascii="Consolas" w:hAnsi="Consolas"/>
          <w:color w:val="B41C5C"/>
        </w:rPr>
        <w:t>Lộ trình học /roadmap</w:t>
      </w:r>
      <w:r>
        <w:t xml:space="preserve"> → </w:t>
      </w:r>
      <w:r>
        <w:rPr>
          <w:rFonts w:ascii="Consolas" w:hAnsi="Consolas"/>
          <w:color w:val="B41C5C"/>
        </w:rPr>
        <w:t>Tìm việc /jobs</w:t>
      </w:r>
      <w:r>
        <w:t xml:space="preserve"> → </w:t>
      </w:r>
      <w:r>
        <w:rPr>
          <w:rFonts w:ascii="Consolas" w:hAnsi="Consolas"/>
          <w:color w:val="B41C5C"/>
        </w:rPr>
        <w:t>Chi tiết việc /jobs/:id</w:t>
      </w:r>
    </w:p>
    <w:p>
      <w:r>
        <w:rPr>
          <w:b/>
        </w:rPr>
        <w:t>C. Trang hỗ trợ (vào bất cứ lúc nào):</w:t>
      </w:r>
    </w:p>
    <w:p>
      <w:pPr>
        <w:pStyle w:val="ListBullet"/>
      </w:pPr>
      <w:r>
        <w:rPr>
          <w:rFonts w:ascii="Consolas" w:hAnsi="Consolas"/>
          <w:color w:val="B41C5C"/>
        </w:rPr>
        <w:t>Thị trường /dashboard</w:t>
      </w:r>
      <w:r>
        <w:t xml:space="preserve"> (công khai) — khám phá xu hướng, dẫn sang Tìm việc.</w:t>
      </w:r>
    </w:p>
    <w:p>
      <w:pPr>
        <w:pStyle w:val="ListBullet"/>
      </w:pPr>
      <w:r>
        <w:rPr>
          <w:rFonts w:ascii="Consolas" w:hAnsi="Consolas"/>
          <w:color w:val="B41C5C"/>
        </w:rPr>
        <w:t>Đề xuất /recommendations</w:t>
      </w:r>
      <w:r>
        <w:t xml:space="preserve"> (hub) — tóm tắt &amp; dẫn sang 3 trang ở vòng lặp B.</w:t>
      </w:r>
    </w:p>
    <w:p>
      <w:pPr>
        <w:pStyle w:val="ListBullet"/>
      </w:pPr>
      <w:r>
        <w:rPr>
          <w:rFonts w:ascii="Consolas" w:hAnsi="Consolas"/>
          <w:color w:val="B41C5C"/>
        </w:rPr>
        <w:t>Hồ sơ /profile</w:t>
      </w:r>
      <w:r>
        <w:t xml:space="preserve">, </w:t>
      </w:r>
      <w:r>
        <w:rPr>
          <w:rFonts w:ascii="Consolas" w:hAnsi="Consolas"/>
          <w:color w:val="B41C5C"/>
        </w:rPr>
        <w:t>Cài đặt /settings</w:t>
      </w:r>
      <w:r>
        <w:t>.</w:t>
      </w:r>
    </w:p>
    <w:p>
      <w:r>
        <w:rPr>
          <w:b/>
        </w:rPr>
        <w:t>Sơ đồ (Mermaid — render trên GitHub/VS Code):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63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flow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Sơ đồ: Bản đồ luồng người dùng Career Nova</w:t>
      </w:r>
    </w:p>
    <w:p>
      <w:r>
        <w:rPr>
          <w:i/>
          <w:color w:val="64748B"/>
        </w:rPr>
        <w:t>Tóm tắt: **Onboarding → Tổng quan Cá nhân (trung tâm)**, từ đó đi **vòng lặp: Đối soát CV → Khoảng trống → Lộ trình học → Tìm việc**. *Đề xuất* là hub tóm tắt dẫn vào vòng lặp; *Thị trường* là nơi khám phá công khai.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1. Luồng: Khách vào lần đầu (Landing)</w:t>
      </w:r>
    </w:p>
    <w:p>
      <w:r>
        <w:rPr>
          <w:b/>
        </w:rPr>
        <w:t>Mục tiêu:</w:t>
      </w:r>
      <w:r>
        <w:t xml:space="preserve"> hiểu web làm gì + quyết định đăng ký.</w:t>
      </w:r>
    </w:p>
    <w:p>
      <w:r>
        <w:rPr>
          <w:b/>
        </w:rPr>
        <w:t>Các bước:</w:t>
      </w:r>
    </w:p>
    <w:p>
      <w:pPr>
        <w:pStyle w:val="ListNumber"/>
      </w:pPr>
      <w:r>
        <w:t xml:space="preserve">Vào </w:t>
      </w:r>
      <w:r>
        <w:rPr>
          <w:rFonts w:ascii="Consolas" w:hAnsi="Consolas"/>
          <w:color w:val="B41C5C"/>
        </w:rPr>
        <w:t>/</w:t>
      </w:r>
      <w:r>
        <w:t xml:space="preserve"> → thấy Hero ("Biết mình còn thiếu kỹ năng gì so với thị trường"), mục "Cách hoạt động 3 bước", số liệu thật (tin tuyển dụng/công ty), FAQ.</w:t>
      </w:r>
    </w:p>
    <w:p>
      <w:pPr>
        <w:pStyle w:val="ListNumber"/>
      </w:pPr>
      <w:r>
        <w:t xml:space="preserve">CTA: "Bắt đầu miễn phí" → </w:t>
      </w:r>
      <w:r>
        <w:rPr>
          <w:rFonts w:ascii="Consolas" w:hAnsi="Consolas"/>
          <w:color w:val="B41C5C"/>
        </w:rPr>
        <w:t>/auth/register</w:t>
      </w:r>
      <w:r>
        <w:t xml:space="preserve">; "Xem Thông tin Thị trường" → </w:t>
      </w:r>
      <w:r>
        <w:rPr>
          <w:rFonts w:ascii="Consolas" w:hAnsi="Consolas"/>
          <w:color w:val="B41C5C"/>
        </w:rPr>
        <w:t>/dashboard</w:t>
      </w:r>
      <w:r>
        <w:t xml:space="preserve"> (không cần login).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Số liệu social proof load thật (hoặc hiển thị "—" khi lỗi, không vỡ).</w:t>
      </w:r>
    </w:p>
    <w:p>
      <w:pPr>
        <w:pStyle w:val="ListBullet"/>
      </w:pPr>
      <w:r>
        <w:t xml:space="preserve">☐ </w:t>
      </w:r>
      <w:r>
        <w:t>FAQ mở/đóng được.</w:t>
      </w:r>
    </w:p>
    <w:p>
      <w:pPr>
        <w:pStyle w:val="ListBullet"/>
      </w:pPr>
      <w:r>
        <w:t xml:space="preserve">☐ </w:t>
      </w:r>
      <w:r>
        <w:t>Các CTA điều hướng đúng.</w:t>
      </w:r>
    </w:p>
    <w:p>
      <w:pPr>
        <w:pStyle w:val="ListBullet"/>
      </w:pPr>
      <w:r>
        <w:t xml:space="preserve">☐ </w:t>
      </w:r>
      <w:r>
        <w:t xml:space="preserve">Đã đăng nhập vào </w:t>
      </w:r>
      <w:r>
        <w:rPr>
          <w:rFonts w:ascii="Consolas" w:hAnsi="Consolas"/>
          <w:color w:val="B41C5C"/>
        </w:rPr>
        <w:t>/</w:t>
      </w:r>
      <w:r>
        <w:t xml:space="preserve"> → không hiện landing (chuyển hướng hợp lý).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2. Luồng: Đăng ký / Đăng nhập</w:t>
      </w:r>
    </w:p>
    <w:p>
      <w:r>
        <w:rPr>
          <w:b/>
        </w:rPr>
        <w:t>Đăng ký</w:t>
      </w:r>
      <w:r>
        <w:t xml:space="preserve"> (</w:t>
      </w:r>
      <w:r>
        <w:rPr>
          <w:rFonts w:ascii="Consolas" w:hAnsi="Consolas"/>
          <w:color w:val="B41C5C"/>
        </w:rPr>
        <w:t>/auth/register</w:t>
      </w:r>
      <w:r>
        <w:t xml:space="preserve">): họ tên, email, mật khẩu (+ thanh độ mạnh), xác nhận mật khẩu, </w:t>
      </w:r>
      <w:r>
        <w:rPr>
          <w:b/>
        </w:rPr>
        <w:t>checkbox điều khoản</w:t>
      </w:r>
      <w:r>
        <w:t xml:space="preserve"> (bắt buộc), social (Google).</w:t>
      </w:r>
    </w:p>
    <w:p>
      <w:r>
        <w:rPr>
          <w:b/>
        </w:rPr>
        <w:t>Đăng nhập</w:t>
      </w:r>
      <w:r>
        <w:t xml:space="preserve"> (</w:t>
      </w:r>
      <w:r>
        <w:rPr>
          <w:rFonts w:ascii="Consolas" w:hAnsi="Consolas"/>
          <w:color w:val="B41C5C"/>
        </w:rPr>
        <w:t>/auth/login</w:t>
      </w:r>
      <w:r>
        <w:t>): email, mật khẩu (hiện/ẩn), quên mật khẩu, social.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Mật khẩu yếu → thanh đỏ; không tích điều khoản → nút Đăng ký bị khóa.</w:t>
      </w:r>
    </w:p>
    <w:p>
      <w:pPr>
        <w:pStyle w:val="ListBullet"/>
      </w:pPr>
      <w:r>
        <w:t xml:space="preserve">☐ </w:t>
      </w:r>
      <w:r>
        <w:t>Mật khẩu xác nhận không khớp → báo lỗi rõ.</w:t>
      </w:r>
    </w:p>
    <w:p>
      <w:pPr>
        <w:pStyle w:val="ListBullet"/>
      </w:pPr>
      <w:r>
        <w:t xml:space="preserve">☐ </w:t>
      </w:r>
      <w:r>
        <w:t>Sai thông tin đăng nhập → thông báo lỗi tiếng Việt cụ thể.</w:t>
      </w:r>
    </w:p>
    <w:p>
      <w:pPr>
        <w:pStyle w:val="ListBullet"/>
      </w:pPr>
      <w:r>
        <w:t xml:space="preserve">☐ </w:t>
      </w:r>
      <w:r>
        <w:t>Skeleton hiển thị khi tải (không phải chữ "Loading...").</w:t>
      </w:r>
    </w:p>
    <w:p>
      <w:pPr>
        <w:pStyle w:val="ListBullet"/>
      </w:pPr>
      <w:r>
        <w:t xml:space="preserve">☐ </w:t>
      </w:r>
      <w:r>
        <w:t xml:space="preserve">Sau đăng ký → chuyển tới xác thực email; sau đăng nhập → về </w:t>
      </w:r>
      <w:r>
        <w:rPr>
          <w:rFonts w:ascii="Consolas" w:hAnsi="Consolas"/>
          <w:color w:val="B41C5C"/>
        </w:rPr>
        <w:t>next</w:t>
      </w:r>
      <w:r>
        <w:t xml:space="preserve"> hoặc trang chính.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3. Luồng: Onboarding (4 bước, có nhánh)</w:t>
      </w:r>
    </w:p>
    <w:p>
      <w:r>
        <w:rPr>
          <w:b/>
        </w:rPr>
        <w:t>Bước 1 — Về bạn:</w:t>
      </w:r>
      <w:r>
        <w:t xml:space="preserve"> ngành học (bắt buộc) + năm học (bắt buộc) + trường (tùy chọn).</w:t>
      </w:r>
    </w:p>
    <w:p>
      <w:r>
        <w:rPr>
          <w:b/>
        </w:rPr>
        <w:t>Bước 2 — Định hướng (nhánh):</w:t>
      </w:r>
    </w:p>
    <w:p>
      <w:pPr>
        <w:pStyle w:val="ListBullet"/>
      </w:pPr>
      <w:r>
        <w:rPr>
          <w:b/>
        </w:rPr>
        <w:t>"Tôi đã rõ hướng"</w:t>
      </w:r>
      <w:r>
        <w:t xml:space="preserve"> → chọn 1–3 mảng quan tâm.</w:t>
      </w:r>
    </w:p>
    <w:p>
      <w:pPr>
        <w:pStyle w:val="ListBullet"/>
      </w:pPr>
      <w:r>
        <w:rPr>
          <w:b/>
        </w:rPr>
        <w:t>"Chưa rõ — giúp tôi khám phá"</w:t>
      </w:r>
      <w:r>
        <w:t xml:space="preserve"> → </w:t>
      </w:r>
      <w:r>
        <w:rPr>
          <w:b/>
        </w:rPr>
        <w:t>bài trắc nghiệm RIASEC 18 câu</w:t>
      </w:r>
      <w:r>
        <w:t xml:space="preserve"> (Likert 5 mức, dựa Holland/O*NET).</w:t>
      </w:r>
    </w:p>
    <w:p>
      <w:r>
        <w:rPr>
          <w:b/>
        </w:rPr>
        <w:t>Bước 3 — Kỹ năng &amp; CV (tùy chọn):</w:t>
      </w:r>
      <w:r>
        <w:t xml:space="preserve"> tải CV (tự nhận diện kỹ năng) hoặc khai báo tay; có thể bỏ qua.</w:t>
      </w:r>
    </w:p>
    <w:p>
      <w:r>
        <w:rPr>
          <w:b/>
        </w:rPr>
        <w:t>Bước 4 — Mục tiêu (tùy chọn):</w:t>
      </w:r>
      <w:r>
        <w:t xml:space="preserve"> giai đoạn nghề nghiệp + lương + remote; có thể bỏ qua → </w:t>
      </w:r>
      <w:r>
        <w:rPr>
          <w:b/>
        </w:rPr>
        <w:t>Hoàn tất</w:t>
      </w:r>
      <w:r>
        <w:t>.</w:t>
      </w:r>
    </w:p>
    <w:p>
      <w:r>
        <w:rPr>
          <w:b/>
        </w:rPr>
        <w:t>Màn kết quả:</w:t>
      </w:r>
    </w:p>
    <w:p>
      <w:pPr>
        <w:pStyle w:val="ListBullet"/>
      </w:pPr>
      <w:r>
        <w:t xml:space="preserve">Nếu làm quiz → </w:t>
      </w:r>
      <w:r>
        <w:rPr>
          <w:b/>
        </w:rPr>
        <w:t>hồ sơ RIASEC</w:t>
      </w:r>
      <w:r>
        <w:t xml:space="preserve"> (mã + 3 nhóm trội + %) + nghề IT phù hợp.</w:t>
      </w:r>
    </w:p>
    <w:p>
      <w:pPr>
        <w:pStyle w:val="ListBullet"/>
      </w:pPr>
      <w:r>
        <w:t>Nếu chọn tay → nghề theo lựa chọn.</w:t>
      </w:r>
    </w:p>
    <w:p>
      <w:pPr>
        <w:pStyle w:val="ListBullet"/>
      </w:pPr>
      <w:r>
        <w:t>Cầu nối: "Xem lộ trình nghề nghiệp dựa trên CV" / "Tải CV &amp; xem vai trò phù hợp".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Tiến độ "Bước x/4" + thanh % đúng; nhãn 4 bước đúng.</w:t>
      </w:r>
    </w:p>
    <w:p>
      <w:pPr>
        <w:pStyle w:val="ListBullet"/>
      </w:pPr>
      <w:r>
        <w:t xml:space="preserve">☐ </w:t>
      </w:r>
      <w:r>
        <w:t>Bước 1 chưa đủ ngành+năm → "Tiếp tục" khóa.</w:t>
      </w:r>
    </w:p>
    <w:p>
      <w:pPr>
        <w:pStyle w:val="ListBullet"/>
      </w:pPr>
      <w:r>
        <w:t xml:space="preserve">☐ </w:t>
      </w:r>
      <w:r>
        <w:t>Bước 2: chưa chọn nhánh → khóa; nhánh "khám phá" chưa làm đủ 18 câu → khóa; nhánh "đã rõ" chưa chọn mảng → khóa.</w:t>
      </w:r>
    </w:p>
    <w:p>
      <w:pPr>
        <w:pStyle w:val="ListBullet"/>
      </w:pPr>
      <w:r>
        <w:t xml:space="preserve">☐ </w:t>
      </w:r>
      <w:r>
        <w:t>Bước 3 &amp; 4: bỏ trống vẫn "Tiếp tục" được (tùy chọn).</w:t>
      </w:r>
    </w:p>
    <w:p>
      <w:pPr>
        <w:pStyle w:val="ListBullet"/>
      </w:pPr>
      <w:r>
        <w:t xml:space="preserve">☐ </w:t>
      </w:r>
      <w:r>
        <w:t>Tải CV xong → hiện "đã nhận diện N kỹ năng".</w:t>
      </w:r>
    </w:p>
    <w:p>
      <w:pPr>
        <w:pStyle w:val="ListBullet"/>
      </w:pPr>
      <w:r>
        <w:t xml:space="preserve">☐ </w:t>
      </w:r>
      <w:r>
        <w:t>Thoát giữa chừng rồi quay lại → đúng bước, dữ liệu còn (tiến độ lưu tự động).</w:t>
      </w:r>
    </w:p>
    <w:p>
      <w:pPr>
        <w:pStyle w:val="ListBullet"/>
      </w:pPr>
      <w:r>
        <w:t xml:space="preserve">☐ </w:t>
      </w:r>
      <w:r>
        <w:t xml:space="preserve">Hoàn tất → điều hướng </w:t>
      </w:r>
      <w:r>
        <w:rPr>
          <w:rFonts w:ascii="Consolas" w:hAnsi="Consolas"/>
          <w:color w:val="B41C5C"/>
        </w:rPr>
        <w:t>/my-dashboard</w:t>
      </w:r>
      <w:r>
        <w:t>; kết quả RIASEC chỉ hiện khi đã làm quiz.</w:t>
      </w:r>
    </w:p>
    <w:p>
      <w:pPr>
        <w:pStyle w:val="ListBullet"/>
      </w:pPr>
      <w:r>
        <w:t xml:space="preserve">☐ </w:t>
      </w:r>
      <w:r>
        <w:t xml:space="preserve">Đã hoàn tất onboarding mà vào lại </w:t>
      </w:r>
      <w:r>
        <w:rPr>
          <w:rFonts w:ascii="Consolas" w:hAnsi="Consolas"/>
          <w:color w:val="B41C5C"/>
        </w:rPr>
        <w:t>/onboarding/welcome</w:t>
      </w:r>
      <w:r>
        <w:t xml:space="preserve"> → chuyển về trang cá nhân.</w:t>
      </w:r>
    </w:p>
    <w:p>
      <w:r>
        <w:rPr>
          <w:b/>
        </w:rPr>
        <w:t>🧪 User test task:</w:t>
      </w:r>
      <w:r>
        <w:t xml:space="preserve"> "Bạn chưa biết mình hợp nghề IT nào — hãy dùng web để tìm hiểu." → quan sát có chọn nhánh "Chưa rõ" + hiểu kết quả RIASEC không.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4. Luồng: Tổng quan Cá nhân (</w:t>
      </w:r>
      <w:r>
        <w:rPr>
          <w:rFonts w:ascii="Consolas" w:hAnsi="Consolas"/>
          <w:color w:val="B41C5C"/>
        </w:rPr>
        <w:t>/my-dashboard</w:t>
      </w:r>
      <w:r>
        <w:t>)</w:t>
      </w:r>
    </w:p>
    <w:p>
      <w:r>
        <w:rPr>
          <w:b/>
        </w:rPr>
        <w:t>Người mới (chưa CV):</w:t>
      </w:r>
      <w:r>
        <w:t xml:space="preserve"> thẻ "Bắt đầu 3 bước" + nút lớn "Tải CV &amp; bắt đầu" (ẩn các widget rỗng).</w:t>
      </w:r>
    </w:p>
    <w:p>
      <w:r>
        <w:rPr>
          <w:b/>
        </w:rPr>
        <w:t>Đã có CV:</w:t>
      </w:r>
      <w:r>
        <w:t xml:space="preserve"> thanh "Hành trình của bạn" (5 bước có trạng thái), quick stats (việc phù hợp / kỹ năng thiếu / hoàn thiện hồ sơ), lộ trình ưu tiên ("Học ngay"), radar kỹ năng, tab Tiến độ (chart điểm match theo thời gian).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User chưa CV → chỉ thấy thẻ bắt đầu + hành trình, KHÔNG bị dội widget rỗng.</w:t>
      </w:r>
    </w:p>
    <w:p>
      <w:pPr>
        <w:pStyle w:val="ListBullet"/>
      </w:pPr>
      <w:r>
        <w:t xml:space="preserve">☐ </w:t>
      </w:r>
      <w:r>
        <w:t xml:space="preserve">Thanh hành trình: bước "đang ở đây" và trạng thái đúng; </w:t>
      </w:r>
      <w:r>
        <w:rPr>
          <w:b/>
        </w:rPr>
        <w:t>không</w:t>
      </w:r>
      <w:r>
        <w:t xml:space="preserve"> hiện trùng thanh hành trình ở header.</w:t>
      </w:r>
    </w:p>
    <w:p>
      <w:pPr>
        <w:pStyle w:val="ListBullet"/>
      </w:pPr>
      <w:r>
        <w:t xml:space="preserve">☐ </w:t>
      </w:r>
      <w:r>
        <w:t xml:space="preserve">Radar: chọn "Tất cả nhóm" → tổng quan theo nhóm; </w:t>
      </w:r>
      <w:r>
        <w:rPr>
          <w:b/>
        </w:rPr>
        <w:t>bấm tên nhóm</w:t>
      </w:r>
      <w:r>
        <w:t xml:space="preserve"> → drill xuống skill; &lt;3 kỹ năng → đổi sang bar ngang.</w:t>
      </w:r>
    </w:p>
    <w:p>
      <w:pPr>
        <w:pStyle w:val="ListBullet"/>
      </w:pPr>
      <w:r>
        <w:t xml:space="preserve">☐ </w:t>
      </w:r>
      <w:r>
        <w:t>Chart tiến độ: cần ≥2 lần match mới hiện; &lt;2 → thông báo.</w:t>
      </w:r>
    </w:p>
    <w:p>
      <w:pPr>
        <w:pStyle w:val="ListBullet"/>
      </w:pPr>
      <w:r>
        <w:t xml:space="preserve">☐ </w:t>
      </w:r>
      <w:r>
        <w:t xml:space="preserve">"Học ngay" mỗi kỹ năng → </w:t>
      </w:r>
      <w:r>
        <w:rPr>
          <w:rFonts w:ascii="Consolas" w:hAnsi="Consolas"/>
          <w:color w:val="B41C5C"/>
        </w:rPr>
        <w:t>/roadmap?skill=...</w:t>
      </w:r>
      <w:r>
        <w:t>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5. Luồng: Đối soát CV (</w:t>
      </w:r>
      <w:r>
        <w:rPr>
          <w:rFonts w:ascii="Consolas" w:hAnsi="Consolas"/>
          <w:color w:val="B41C5C"/>
        </w:rPr>
        <w:t>/cv-matching</w:t>
      </w:r>
      <w:r>
        <w:t>) — cốt lõi</w:t>
      </w:r>
    </w:p>
    <w:p>
      <w:pPr>
        <w:pStyle w:val="ListNumber"/>
      </w:pPr>
      <w:r>
        <w:t xml:space="preserve">Chọn CV (mặc định/đã có/tải mới) + chọn </w:t>
      </w:r>
      <w:r>
        <w:rPr>
          <w:b/>
        </w:rPr>
        <w:t>vai trò</w:t>
      </w:r>
      <w:r>
        <w:t xml:space="preserve"> hoặc dán </w:t>
      </w:r>
      <w:r>
        <w:rPr>
          <w:b/>
        </w:rPr>
        <w:t>URL tin tuyển dụng</w:t>
      </w:r>
      <w:r>
        <w:t>.</w:t>
      </w:r>
    </w:p>
    <w:p>
      <w:pPr>
        <w:pStyle w:val="ListNumber"/>
      </w:pPr>
      <w:r>
        <w:t xml:space="preserve">Bấm "Phân tích &amp; So khớp" → </w:t>
      </w:r>
      <w:r>
        <w:rPr>
          <w:b/>
        </w:rPr>
        <w:t>skeleton + mô tả bước</w:t>
      </w:r>
      <w:r>
        <w:t xml:space="preserve"> (trích xuất → đối soát → tính điểm).</w:t>
      </w:r>
    </w:p>
    <w:p>
      <w:pPr>
        <w:pStyle w:val="ListNumber"/>
      </w:pPr>
      <w:r>
        <w:t xml:space="preserve">Kết quả: </w:t>
      </w:r>
      <w:r>
        <w:rPr>
          <w:b/>
        </w:rPr>
        <w:t>Điểm phù hợp</w:t>
      </w:r>
      <w:r>
        <w:t xml:space="preserve"> (có diễn giải "Khá tốt…"), Kỹ năng mạnh / một phần / thiếu (badge "liên quan tới X" khi tương đồng ≥60%), </w:t>
      </w:r>
      <w:r>
        <w:rPr>
          <w:b/>
        </w:rPr>
        <w:t>radar</w:t>
      </w:r>
      <w:r>
        <w:t xml:space="preserve"> (overview theo nhóm, bấm để drill), </w:t>
      </w:r>
      <w:r>
        <w:rPr>
          <w:b/>
        </w:rPr>
        <w:t>So sánh vai trò</w:t>
      </w:r>
      <w:r>
        <w:t xml:space="preserve"> (career-paths), CTA "Lấp đầy N kỹ năng → Lộ trình".</w:t>
      </w:r>
    </w:p>
    <w:p>
      <w:pPr>
        <w:pStyle w:val="ListNumber"/>
      </w:pPr>
      <w:r>
        <w:t>Modal kết quả phân tích mới + đặt CV mặc định.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Chưa chọn CV/tải file → báo lỗi rõ.</w:t>
      </w:r>
    </w:p>
    <w:p>
      <w:pPr>
        <w:pStyle w:val="ListBullet"/>
      </w:pPr>
      <w:r>
        <w:t xml:space="preserve">☐ </w:t>
      </w:r>
      <w:r>
        <w:t>Loading hiện skeleton + 3 bước (không spinner trơ).</w:t>
      </w:r>
    </w:p>
    <w:p>
      <w:pPr>
        <w:pStyle w:val="ListBullet"/>
      </w:pPr>
      <w:r>
        <w:t xml:space="preserve">☐ </w:t>
      </w:r>
      <w:r>
        <w:t>Điểm phù hợp có câu diễn giải theo mức điểm.</w:t>
      </w:r>
    </w:p>
    <w:p>
      <w:pPr>
        <w:pStyle w:val="ListBullet"/>
      </w:pPr>
      <w:r>
        <w:t xml:space="preserve">☐ </w:t>
      </w:r>
      <w:r>
        <w:t xml:space="preserve">Mục "Tương thích một phần": hiện </w:t>
      </w:r>
      <w:r>
        <w:rPr>
          <w:b/>
        </w:rPr>
        <w:t>% tương đồng</w:t>
      </w:r>
      <w:r>
        <w:t xml:space="preserve"> + tag "Bắt buộc/Ưa thích"; KHÔNG còn "cấp độ/năm kinh nghiệm" bịa.</w:t>
      </w:r>
    </w:p>
    <w:p>
      <w:pPr>
        <w:pStyle w:val="ListBullet"/>
      </w:pPr>
      <w:r>
        <w:t xml:space="preserve">☐ </w:t>
      </w:r>
      <w:r>
        <w:t>Badge "liên quan tới X" chỉ hiện khi ≥60% và tên khác.</w:t>
      </w:r>
    </w:p>
    <w:p>
      <w:pPr>
        <w:pStyle w:val="ListBullet"/>
      </w:pPr>
      <w:r>
        <w:t xml:space="preserve">☐ </w:t>
      </w:r>
      <w:r>
        <w:t>Radar overview bấm tên nhóm drill được; nhóm ít kỹ năng → bar ngang.</w:t>
      </w:r>
    </w:p>
    <w:p>
      <w:pPr>
        <w:pStyle w:val="ListBullet"/>
      </w:pPr>
      <w:r>
        <w:t xml:space="preserve">☐ </w:t>
      </w:r>
      <w:r>
        <w:t>"So sánh vai trò": hiện vai trò hợp hơn (badge), bấm "Đối soát vai trò này" chạy lại đúng.</w:t>
      </w:r>
    </w:p>
    <w:p>
      <w:r>
        <w:rPr>
          <w:b/>
        </w:rPr>
        <w:t>🧪 User test task:</w:t>
      </w:r>
      <w:r>
        <w:t xml:space="preserve"> "Tải CV và xem bạn hợp vị trí "Frontend Developer" tới đâu, còn thiếu kỹ năng gì."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6. Luồng: Khoảng trống kỹ năng (</w:t>
      </w:r>
      <w:r>
        <w:rPr>
          <w:rFonts w:ascii="Consolas" w:hAnsi="Consolas"/>
          <w:color w:val="B41C5C"/>
        </w:rPr>
        <w:t>/skill-gap</w:t>
      </w:r>
      <w:r>
        <w:t>)</w:t>
      </w:r>
    </w:p>
    <w:p>
      <w:pPr>
        <w:pStyle w:val="ListBullet"/>
      </w:pPr>
      <w:r>
        <w:t>Radar "Kỹ năng của bạn so với thị trường" (overview nhóm → drill; bar khi &lt;3), Độ khớp theo danh mục, danh sách kỹ năng (mỗi cái có "Học ngay"), lộ trình học.</w:t>
      </w:r>
    </w:p>
    <w:p>
      <w:pPr>
        <w:pStyle w:val="ListBullet"/>
      </w:pPr>
      <w:r>
        <w:t>Empty state có CTA "Bắt đầu đối soát CV" khi chưa có dữ liệu.</w:t>
      </w:r>
    </w:p>
    <w:p>
      <w:pPr>
        <w:pStyle w:val="ListBullet"/>
      </w:pPr>
      <w:r>
        <w:t>Cuối trang: "Bước tiếp theo → Roadmap".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Chưa match → empty state + CTA.</w:t>
      </w:r>
    </w:p>
    <w:p>
      <w:pPr>
        <w:pStyle w:val="ListBullet"/>
      </w:pPr>
      <w:r>
        <w:t xml:space="preserve">☐ </w:t>
      </w:r>
      <w:r>
        <w:t>Radar đồng nhất với CV Matching (badge, ngưỡng, bar fallback).</w:t>
      </w:r>
    </w:p>
    <w:p>
      <w:pPr>
        <w:pStyle w:val="ListBullet"/>
      </w:pPr>
      <w:r>
        <w:t xml:space="preserve">☐ </w:t>
      </w:r>
      <w:r>
        <w:t>"Học ngay" mỗi kỹ năng → roadmap đúng skill.</w:t>
      </w:r>
    </w:p>
    <w:p>
      <w:pPr>
        <w:pStyle w:val="ListBullet"/>
      </w:pPr>
      <w:r>
        <w:t xml:space="preserve">☐ </w:t>
      </w:r>
      <w:r>
        <w:t>Tooltip "(?)" giải thích độ tương đồng.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7. Luồng: Lộ trình học (</w:t>
      </w:r>
      <w:r>
        <w:rPr>
          <w:rFonts w:ascii="Consolas" w:hAnsi="Consolas"/>
          <w:color w:val="B41C5C"/>
        </w:rPr>
        <w:t>/roadmap</w:t>
      </w:r>
      <w:r>
        <w:t>)</w:t>
      </w:r>
    </w:p>
    <w:p>
      <w:pPr>
        <w:pStyle w:val="ListBullet"/>
      </w:pPr>
      <w:r>
        <w:t xml:space="preserve">2 mục rõ vai trò: </w:t>
      </w:r>
      <w:r>
        <w:rPr>
          <w:b/>
        </w:rPr>
        <w:t>"Lộ trình học theo chủ đề"</w:t>
      </w:r>
      <w:r>
        <w:t xml:space="preserve"> (chuỗi có thứ tự) và </w:t>
      </w:r>
      <w:r>
        <w:rPr>
          <w:b/>
        </w:rPr>
        <w:t>"Khóa học lẻ gợi ý"</w:t>
      </w:r>
      <w:r>
        <w:t xml:space="preserve"> (cho kỹ năng thiếu).</w:t>
      </w:r>
    </w:p>
    <w:p>
      <w:pPr>
        <w:pStyle w:val="ListBullet"/>
      </w:pPr>
      <w:r>
        <w:t xml:space="preserve">Vào từ </w:t>
      </w:r>
      <w:r>
        <w:rPr>
          <w:rFonts w:ascii="Consolas" w:hAnsi="Consolas"/>
          <w:color w:val="B41C5C"/>
        </w:rPr>
        <w:t>?skill=X</w:t>
      </w:r>
      <w:r>
        <w:t xml:space="preserve"> → banner ngữ cảnh "Lộ trình cho X".</w:t>
      </w:r>
    </w:p>
    <w:p>
      <w:pPr>
        <w:pStyle w:val="ListBullet"/>
      </w:pPr>
      <w:r>
        <w:t>Cuối trang: "Bước tiếp theo → Tìm việc".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41C5C"/>
        </w:rPr>
        <w:t>?skill=React</w:t>
      </w:r>
      <w:r>
        <w:t xml:space="preserve"> → banner ngữ cảnh đúng, lọc đúng.</w:t>
      </w:r>
    </w:p>
    <w:p>
      <w:pPr>
        <w:pStyle w:val="ListBullet"/>
      </w:pPr>
      <w:r>
        <w:t xml:space="preserve">☐ </w:t>
      </w:r>
      <w:r>
        <w:t>Không còn thanh "progress" giả (0/100 theo lưu).</w:t>
      </w:r>
    </w:p>
    <w:p>
      <w:pPr>
        <w:pStyle w:val="ListBullet"/>
      </w:pPr>
      <w:r>
        <w:t xml:space="preserve">☐ </w:t>
      </w:r>
      <w:r>
        <w:t>Tìm kiếm khóa học hoạt động; icon khóa học hiển thị (không vỡ ảnh).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8. Luồng: Tìm việc (</w:t>
      </w:r>
      <w:r>
        <w:rPr>
          <w:rFonts w:ascii="Consolas" w:hAnsi="Consolas"/>
          <w:color w:val="B41C5C"/>
        </w:rPr>
        <w:t>/jobs</w:t>
      </w:r>
      <w:r>
        <w:t xml:space="preserve"> + </w:t>
      </w:r>
      <w:r>
        <w:rPr>
          <w:rFonts w:ascii="Consolas" w:hAnsi="Consolas"/>
          <w:color w:val="B41C5C"/>
        </w:rPr>
        <w:t>/jobs/:id</w:t>
      </w:r>
      <w:r>
        <w:t>)</w:t>
      </w:r>
    </w:p>
    <w:p>
      <w:pPr>
        <w:pStyle w:val="ListBullet"/>
      </w:pPr>
      <w:r>
        <w:t>Tìm + lọc (hình thức, kinh nghiệm, địa điểm), chế độ "Phù hợp nhất" (theo CV).</w:t>
      </w:r>
    </w:p>
    <w:p>
      <w:pPr>
        <w:pStyle w:val="ListBullet"/>
      </w:pPr>
      <w:r>
        <w:t xml:space="preserve">Vào từ Thị trường → </w:t>
      </w:r>
      <w:r>
        <w:rPr>
          <w:b/>
        </w:rPr>
        <w:t>chip filter đang áp</w:t>
      </w:r>
      <w:r>
        <w:t xml:space="preserve"> (vị trí/7 ngày…) + xóa từng cái.</w:t>
      </w:r>
    </w:p>
    <w:p>
      <w:pPr>
        <w:pStyle w:val="ListBullet"/>
      </w:pPr>
      <w:r>
        <w:t xml:space="preserve">Loading → </w:t>
      </w:r>
      <w:r>
        <w:rPr>
          <w:b/>
        </w:rPr>
        <w:t>skeleton thẻ</w:t>
      </w:r>
      <w:r>
        <w:t>; rỗng → EmptyState "Xóa bộ lọc".</w:t>
      </w:r>
    </w:p>
    <w:p>
      <w:pPr>
        <w:pStyle w:val="ListBullet"/>
      </w:pPr>
      <w:r>
        <w:t xml:space="preserve">Chi tiết việc: </w:t>
      </w:r>
      <w:r>
        <w:rPr>
          <w:b/>
        </w:rPr>
        <w:t>% phù hợp + breakdown</w:t>
      </w:r>
      <w:r>
        <w:t xml:space="preserve"> theo CV mặc định; chưa CV → CTA tải CV; lưu việc; "Phân tích sâu CV".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Từ "Top vị trí tuyển nhiều" (Thị trường) → Jobs lọc đúng + chip hiện + số khớp.</w:t>
      </w:r>
    </w:p>
    <w:p>
      <w:pPr>
        <w:pStyle w:val="ListBullet"/>
      </w:pPr>
      <w:r>
        <w:t xml:space="preserve">☐ </w:t>
      </w:r>
      <w:r>
        <w:t>Lưu/bỏ lưu việc hoạt động (icon + aria-label).</w:t>
      </w:r>
    </w:p>
    <w:p>
      <w:pPr>
        <w:pStyle w:val="ListBullet"/>
      </w:pPr>
      <w:r>
        <w:t xml:space="preserve">☐ </w:t>
      </w:r>
      <w:r>
        <w:t>Chi tiết: chưa CV → CTA; có CV → breakdown mạnh/một phần/thiếu.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9. Luồng: Đề xuất - Hub (</w:t>
      </w:r>
      <w:r>
        <w:rPr>
          <w:rFonts w:ascii="Consolas" w:hAnsi="Consolas"/>
          <w:color w:val="B41C5C"/>
        </w:rPr>
        <w:t>/recommendations</w:t>
      </w:r>
      <w:r>
        <w:t>)</w:t>
      </w:r>
    </w:p>
    <w:p>
      <w:pPr>
        <w:pStyle w:val="ListBullet"/>
      </w:pPr>
      <w:r>
        <w:t xml:space="preserve">Trang </w:t>
      </w:r>
      <w:r>
        <w:rPr>
          <w:b/>
        </w:rPr>
        <w:t>tổng hợp</w:t>
      </w:r>
      <w:r>
        <w:t xml:space="preserve">: việc phù hợp, kỹ năng ưu tiên, lộ trình nghề, tài nguyên — mỗi mục </w:t>
      </w:r>
      <w:r>
        <w:rPr>
          <w:b/>
        </w:rPr>
        <w:t>link sang trang chuyên sâu</w:t>
      </w:r>
      <w:r>
        <w:t xml:space="preserve"> (chống trùng lặp).</w:t>
      </w:r>
    </w:p>
    <w:p>
      <w:pPr>
        <w:pStyle w:val="ListBullet"/>
      </w:pPr>
      <w:r>
        <w:t>Tab: "Đề xuất cho bạn" / "Báo cáo đã lưu" / "Tài nguyên học".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Mỗi khối có link canonical (Jobs/Skill-gap/Roadmap).</w:t>
      </w:r>
    </w:p>
    <w:p>
      <w:pPr>
        <w:pStyle w:val="ListBullet"/>
      </w:pPr>
      <w:r>
        <w:t xml:space="preserve">☐ </w:t>
      </w:r>
      <w:r>
        <w:t>Empty states đồng bộ (EmptyState + CTA).</w:t>
      </w:r>
    </w:p>
    <w:p>
      <w:pPr>
        <w:pStyle w:val="ListBullet"/>
      </w:pPr>
      <w:r>
        <w:t xml:space="preserve">☐ </w:t>
      </w:r>
      <w:r>
        <w:t>Banner "Tóm tắt từ hồ sơ" bám dữ liệu thật (không câu sáo rỗng).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10. Luồng: Thị trường (</w:t>
      </w:r>
      <w:r>
        <w:rPr>
          <w:rFonts w:ascii="Consolas" w:hAnsi="Consolas"/>
          <w:color w:val="B41C5C"/>
        </w:rPr>
        <w:t>/dashboard</w:t>
      </w:r>
      <w:r>
        <w:t>, công khai)</w:t>
      </w:r>
    </w:p>
    <w:p>
      <w:pPr>
        <w:pStyle w:val="ListBullet"/>
      </w:pPr>
      <w:r>
        <w:t xml:space="preserve">Bộ lọc </w:t>
      </w:r>
      <w:r>
        <w:rPr>
          <w:b/>
        </w:rPr>
        <w:t>dính</w:t>
      </w:r>
      <w:r>
        <w:t xml:space="preserve"> (khu vực / thời gian / hình thức) + ghi chú nguồn dữ liệu.</w:t>
      </w:r>
    </w:p>
    <w:p>
      <w:pPr>
        <w:pStyle w:val="ListBullet"/>
      </w:pPr>
      <w:r>
        <w:t xml:space="preserve">Xu hướng tin tuyển dụng (badge "7/14/30 ngày qua" theo filter), Phân bổ thị trường (nhóm kỹ năng), </w:t>
      </w:r>
      <w:r>
        <w:rPr>
          <w:b/>
        </w:rPr>
        <w:t>Top 5 vị trí tuyển nhiều nhất</w:t>
      </w:r>
      <w:r>
        <w:t>, Top kỹ năng yêu cầu + Kỹ năng tăng nhanh (có câu kết luận hành động), Vị trí thực tập.</w:t>
      </w:r>
    </w:p>
    <w:p>
      <w:pPr>
        <w:pStyle w:val="ListBullet"/>
      </w:pPr>
      <w:r>
        <w:t>Đã đăng nhập → banner cá nhân ("X việc khớp CV").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Đổi filter thời gian → badge + dữ liệu đổi theo.</w:t>
      </w:r>
    </w:p>
    <w:p>
      <w:pPr>
        <w:pStyle w:val="ListBullet"/>
      </w:pPr>
      <w:r>
        <w:t xml:space="preserve">☐ </w:t>
      </w:r>
      <w:r>
        <w:t>Không còn dữ liệu lương gây nhiễu.</w:t>
      </w:r>
    </w:p>
    <w:p>
      <w:pPr>
        <w:pStyle w:val="ListBullet"/>
      </w:pPr>
      <w:r>
        <w:t xml:space="preserve">☐ </w:t>
      </w:r>
      <w:r>
        <w:t>"Top vị trí" → bấm dẫn sang Jobs đã lọc.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11. Luồng: Hồ sơ &amp; Cài đặt</w:t>
      </w:r>
    </w:p>
    <w:p>
      <w:r>
        <w:rPr>
          <w:b/>
        </w:rPr>
        <w:t>Hồ sơ (`/profile`):</w:t>
      </w:r>
      <w:r>
        <w:t xml:space="preserve"> banner "CV đang dùng để so khớp", thẻ "Hồ sơ hướng nghiệp (RIASEC)" + "Làm lại bài test", quản lý CV (đặt mặc định), tabs Tổng quan/Skills&amp;CV/Hoạt động.</w:t>
      </w:r>
    </w:p>
    <w:p>
      <w:r>
        <w:rPr>
          <w:b/>
        </w:rPr>
        <w:t>Cài đặt (`/settings`):</w:t>
      </w:r>
      <w:r>
        <w:t xml:space="preserve"> đổi mật khẩu (validation), xuất hồ sơ, xóa tài khoản (trang riêng), cross-link quyền riêng tư CV, feedback thành công/lỗi.</w:t>
      </w:r>
    </w:p>
    <w:p>
      <w:r>
        <w:rPr>
          <w:b/>
        </w:rPr>
        <w:t>✅ QA checkpoint:</w:t>
      </w:r>
    </w:p>
    <w:p>
      <w:pPr>
        <w:pStyle w:val="ListBullet"/>
      </w:pPr>
      <w:r>
        <w:t xml:space="preserve">☐ </w:t>
      </w:r>
      <w:r>
        <w:t>Banner CV mặc định đúng; đổi CV mặc định cập nhật toàn app.</w:t>
      </w:r>
    </w:p>
    <w:p>
      <w:pPr>
        <w:pStyle w:val="ListBullet"/>
      </w:pPr>
      <w:r>
        <w:t xml:space="preserve">☐ </w:t>
      </w:r>
      <w:r>
        <w:t>Thẻ RIASEC hiện kết quả đã lưu; "Làm lại" → onboarding bước Định hướng.</w:t>
      </w:r>
    </w:p>
    <w:p>
      <w:pPr>
        <w:pStyle w:val="ListBullet"/>
      </w:pPr>
      <w:r>
        <w:t xml:space="preserve">☐ </w:t>
      </w:r>
      <w:r>
        <w:t>Đổi mật khẩu: lệch xác nhận → lỗi; thành công → banner xanh.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12. Ma trận kịch bản User Test (đề xuất 5–8 người)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Thành công khi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SV chưa định hướng</w:t>
            </w:r>
          </w:p>
        </w:tc>
        <w:tc>
          <w:tcPr>
            <w:tcW w:type="dxa" w:w="2160"/>
          </w:tcPr>
          <w:p>
            <w:r>
              <w:t>"Tìm xem mình hợp nghề IT nào"</w:t>
            </w:r>
          </w:p>
        </w:tc>
        <w:tc>
          <w:tcPr>
            <w:tcW w:type="dxa" w:w="2160"/>
          </w:tcPr>
          <w:p>
            <w:r>
              <w:t>Tự làm RIASEC, hiểu kết quả, biết bước tiếp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SV đã có hướng</w:t>
            </w:r>
          </w:p>
        </w:tc>
        <w:tc>
          <w:tcPr>
            <w:tcW w:type="dxa" w:w="2160"/>
          </w:tcPr>
          <w:p>
            <w:r>
              <w:t>"Xem mình hợp Backend tới đâu"</w:t>
            </w:r>
          </w:p>
        </w:tc>
        <w:tc>
          <w:tcPr>
            <w:tcW w:type="dxa" w:w="2160"/>
          </w:tcPr>
          <w:p>
            <w:r>
              <w:t>Tải CV, đối soát, đọc được điểm + kỹ năng thiếu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SV tìm thực tập</w:t>
            </w:r>
          </w:p>
        </w:tc>
        <w:tc>
          <w:tcPr>
            <w:tcW w:type="dxa" w:w="2160"/>
          </w:tcPr>
          <w:p>
            <w:r>
              <w:t>"Tìm cơ hội thực tập phù hợp"</w:t>
            </w:r>
          </w:p>
        </w:tc>
        <w:tc>
          <w:tcPr>
            <w:tcW w:type="dxa" w:w="2160"/>
          </w:tcPr>
          <w:p>
            <w:r>
              <w:t>Dùng filter/Top vị trí, lưu việc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SV muốn học thêm</w:t>
            </w:r>
          </w:p>
        </w:tc>
        <w:tc>
          <w:tcPr>
            <w:tcW w:type="dxa" w:w="2160"/>
          </w:tcPr>
          <w:p>
            <w:r>
              <w:t>"Biết nên học gì tiếp"</w:t>
            </w:r>
          </w:p>
        </w:tc>
        <w:tc>
          <w:tcPr>
            <w:tcW w:type="dxa" w:w="2160"/>
          </w:tcPr>
          <w:p>
            <w:r>
              <w:t>Từ skill-gap → roadmap, thấy khóa học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Quay lại lần 2</w:t>
            </w:r>
          </w:p>
        </w:tc>
        <w:tc>
          <w:tcPr>
            <w:tcW w:type="dxa" w:w="2160"/>
          </w:tcPr>
          <w:p>
            <w:r>
              <w:t>"Xem tiến bộ của tôi"</w:t>
            </w:r>
          </w:p>
        </w:tc>
        <w:tc>
          <w:tcPr>
            <w:tcW w:type="dxa" w:w="2160"/>
          </w:tcPr>
          <w:p>
            <w:r>
              <w:t>Thấy chart tiến độ, hành trình cập nhật</w:t>
            </w:r>
          </w:p>
        </w:tc>
      </w:tr>
    </w:tbl>
    <w:p>
      <w:r>
        <w:rPr>
          <w:b/>
        </w:rPr>
        <w:t>Câu hỏi sau test (Likert 1–5 + mở):</w:t>
      </w:r>
    </w:p>
    <w:p>
      <w:pPr>
        <w:pStyle w:val="ListBullet"/>
      </w:pPr>
      <w:r>
        <w:t>Bạn hiểu web này dùng để làm gì nhanh tới mức nào?</w:t>
      </w:r>
    </w:p>
    <w:p>
      <w:pPr>
        <w:pStyle w:val="ListBullet"/>
      </w:pPr>
      <w:r>
        <w:t>Có chỗ nào khiến bạn bối rối/lạc không?</w:t>
      </w:r>
    </w:p>
    <w:p>
      <w:pPr>
        <w:pStyle w:val="ListBullet"/>
      </w:pPr>
      <w:r>
        <w:t>Kết quả (RIASEC / điểm match / khoảng trống) có hữu ích &amp; dễ hiểu không?</w:t>
      </w:r>
    </w:p>
    <w:p>
      <w:pPr>
        <w:pStyle w:val="ListBullet"/>
      </w:pPr>
      <w:r>
        <w:t>Bạn có biết "bước tiếp theo nên làm gì" sau mỗi trang không?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1"/>
      </w:pPr>
      <w:r>
        <w:t>13. Khu vực rủi ro cần test kỹ (đã biết)</w:t>
      </w:r>
    </w:p>
    <w:p>
      <w:pPr>
        <w:pStyle w:val="ListBullet"/>
      </w:pPr>
      <w:r>
        <w:rPr>
          <w:b/>
        </w:rPr>
        <w:t>Phụ thuộc CV mặc định</w:t>
      </w:r>
      <w:r>
        <w:t>: nhiều tính năng (Jobs match, Skill-gap, Recommendations) dựa vào CV mặc định → test khi chưa có CV / đổi CV.</w:t>
      </w:r>
    </w:p>
    <w:p>
      <w:pPr>
        <w:pStyle w:val="ListBullet"/>
      </w:pPr>
      <w:r>
        <w:rPr>
          <w:b/>
        </w:rPr>
        <w:t>Dữ liệu thưa</w:t>
      </w:r>
      <w:r>
        <w:t xml:space="preserve">: lương đã ẩn; </w:t>
      </w:r>
      <w:r>
        <w:rPr>
          <w:rFonts w:ascii="Consolas" w:hAnsi="Consolas"/>
          <w:color w:val="B41C5C"/>
        </w:rPr>
        <w:t>applies/views</w:t>
      </w:r>
      <w:r>
        <w:t xml:space="preserve"> có thể rỗng → chip tự ẩn; cần kiểm dataset thật.</w:t>
      </w:r>
    </w:p>
    <w:p>
      <w:pPr>
        <w:pStyle w:val="ListBullet"/>
      </w:pPr>
      <w:r>
        <w:rPr>
          <w:b/>
        </w:rPr>
        <w:t>matched_via ngữ nghĩa yếu</w:t>
      </w:r>
      <w:r>
        <w:t>: badge "liên quan tới" có ngưỡng 60% — kiểm không gán nhầm (vd Java↔JavaScript thấp điểm).</w:t>
      </w:r>
    </w:p>
    <w:p>
      <w:pPr>
        <w:pStyle w:val="ListBullet"/>
      </w:pPr>
      <w:r>
        <w:rPr>
          <w:b/>
        </w:rPr>
        <w:t>Mobile</w:t>
      </w:r>
      <w:r>
        <w:t>: radar/bảng cuộn, kích thước chạm, sidebar overlay.</w:t>
      </w:r>
    </w:p>
    <w:p>
      <w:pPr>
        <w:pStyle w:val="ListBullet"/>
      </w:pPr>
      <w:r>
        <w:rPr>
          <w:b/>
        </w:rPr>
        <w:t>Đồng bộ localStorage ↔ backend</w:t>
      </w:r>
      <w:r>
        <w:t>: onboarding/RIASEC lưu localStorage; test xóa cache/đổi máy.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*Tài liệu phản ánh trạng thái sau các đợt chuẩn hóa UX (SkillRadar/EmptyState/InfoTooltip dùng chung, onboarding 4 bước + RIASEC, hub Đề xuất, bỏ số liệu bịa). Tham chiếu kèm: DESIGN_HANDOFF.md.*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