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6"/>
        </w:rPr>
        <w:t>Career Nova — Khảo sát User Test</w:t>
      </w:r>
    </w:p>
    <w:p>
      <w:r>
        <w:rPr>
          <w:i/>
          <w:color w:val="64748B"/>
          <w:sz w:val="20"/>
        </w:rPr>
        <w:t>Đối tượng: sinh viên IT · Thời lượng ~15–20 phút (làm nhiệm vụ + trả lời). Mỗi câu ghi rõ loại để tạo Google Form.</w:t>
      </w:r>
    </w:p>
    <w:p>
      <w:r>
        <w:rPr>
          <w:b/>
          <w:color w:val="2563EB"/>
          <w:sz w:val="26"/>
        </w:rPr>
        <w:t>Phần A — Thông tin người tham gia</w:t>
      </w:r>
    </w:p>
    <w:p>
      <w:r>
        <w:rPr>
          <w:b/>
        </w:rPr>
        <w:t xml:space="preserve">1. Họ tên / mã SV (tùy chọn)  </w:t>
      </w:r>
      <w:r>
        <w:rPr>
          <w:i/>
          <w:color w:val="94A3B8"/>
          <w:sz w:val="18"/>
        </w:rPr>
        <w:t>[Văn bản ngắn]</w:t>
      </w:r>
    </w:p>
    <w:p>
      <w:r>
        <w:t>________________________________________________</w:t>
      </w:r>
    </w:p>
    <w:p>
      <w:r>
        <w:rPr>
          <w:b/>
        </w:rPr>
        <w:t xml:space="preserve">2. Năm học  </w:t>
      </w:r>
      <w:r>
        <w:rPr>
          <w:i/>
          <w:color w:val="94A3B8"/>
          <w:sz w:val="18"/>
        </w:rPr>
        <w:t>[1 lựa chọn]</w:t>
      </w:r>
    </w:p>
    <w:p>
      <w:pPr>
        <w:pStyle w:val="ListBullet"/>
      </w:pPr>
      <w:r>
        <w:t>Năm 1</w:t>
      </w:r>
    </w:p>
    <w:p>
      <w:pPr>
        <w:pStyle w:val="ListBullet"/>
      </w:pPr>
      <w:r>
        <w:t>Năm 2</w:t>
      </w:r>
    </w:p>
    <w:p>
      <w:pPr>
        <w:pStyle w:val="ListBullet"/>
      </w:pPr>
      <w:r>
        <w:t>Năm 3</w:t>
      </w:r>
    </w:p>
    <w:p>
      <w:pPr>
        <w:pStyle w:val="ListBullet"/>
      </w:pPr>
      <w:r>
        <w:t>Năm 4</w:t>
      </w:r>
    </w:p>
    <w:p>
      <w:pPr>
        <w:pStyle w:val="ListBullet"/>
      </w:pPr>
      <w:r>
        <w:t>Khác</w:t>
      </w:r>
    </w:p>
    <w:p>
      <w:r>
        <w:rPr>
          <w:b/>
        </w:rPr>
        <w:t xml:space="preserve">3. Ngành  </w:t>
      </w:r>
      <w:r>
        <w:rPr>
          <w:i/>
          <w:color w:val="94A3B8"/>
          <w:sz w:val="18"/>
        </w:rPr>
        <w:t>[1 lựa chọn]</w:t>
      </w:r>
    </w:p>
    <w:p>
      <w:pPr>
        <w:pStyle w:val="ListBullet"/>
      </w:pPr>
      <w:r>
        <w:t>CNTT</w:t>
      </w:r>
    </w:p>
    <w:p>
      <w:pPr>
        <w:pStyle w:val="ListBullet"/>
      </w:pPr>
      <w:r>
        <w:t>KHMT</w:t>
      </w:r>
    </w:p>
    <w:p>
      <w:pPr>
        <w:pStyle w:val="ListBullet"/>
      </w:pPr>
      <w:r>
        <w:t>KTPM</w:t>
      </w:r>
    </w:p>
    <w:p>
      <w:pPr>
        <w:pStyle w:val="ListBullet"/>
      </w:pPr>
      <w:r>
        <w:t>HTTT</w:t>
      </w:r>
    </w:p>
    <w:p>
      <w:pPr>
        <w:pStyle w:val="ListBullet"/>
      </w:pPr>
      <w:r>
        <w:t>AI/DS</w:t>
      </w:r>
    </w:p>
    <w:p>
      <w:pPr>
        <w:pStyle w:val="ListBullet"/>
      </w:pPr>
      <w:r>
        <w:t>Khác</w:t>
      </w:r>
    </w:p>
    <w:p>
      <w:r>
        <w:rPr>
          <w:b/>
        </w:rPr>
        <w:t xml:space="preserve">4. Bạn đã có định hướng nghề IT cụ thể chưa?  </w:t>
      </w:r>
      <w:r>
        <w:rPr>
          <w:i/>
          <w:color w:val="94A3B8"/>
          <w:sz w:val="18"/>
        </w:rPr>
        <w:t>[1 lựa chọn]</w:t>
      </w:r>
    </w:p>
    <w:p>
      <w:pPr>
        <w:pStyle w:val="ListBullet"/>
      </w:pPr>
      <w:r>
        <w:t>Đã rõ</w:t>
      </w:r>
    </w:p>
    <w:p>
      <w:pPr>
        <w:pStyle w:val="ListBullet"/>
      </w:pPr>
      <w:r>
        <w:t>Mơ hồ</w:t>
      </w:r>
    </w:p>
    <w:p>
      <w:pPr>
        <w:pStyle w:val="ListBullet"/>
      </w:pPr>
      <w:r>
        <w:t>Chưa có</w:t>
      </w:r>
    </w:p>
    <w:p>
      <w:r>
        <w:rPr>
          <w:b/>
        </w:rPr>
        <w:t xml:space="preserve">5. Mức quen dùng công cụ phân tích nghề nghiệp (1=chưa từng → 5=rất quen)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  <w:color w:val="2563EB"/>
          <w:sz w:val="26"/>
        </w:rPr>
        <w:t>Phần B — Nhiệm vụ thực hiện (Task-based)</w:t>
      </w:r>
    </w:p>
    <w:p>
      <w:r>
        <w:rPr>
          <w:i/>
          <w:color w:val="64748B"/>
          <w:sz w:val="20"/>
        </w:rPr>
        <w:t>Quan sát viên ghi: hoàn thành / cần trợ giúp / bỏ cuộc + thời gian + chỗ vướng. Mỗi task hỏi độ khó 1–5.</w:t>
      </w:r>
    </w:p>
    <w:p>
      <w:r>
        <w:rPr>
          <w:b/>
        </w:rPr>
        <w:t>Task 1 — Hiểu sản phẩm</w:t>
      </w:r>
    </w:p>
    <w:p>
      <w:r>
        <w:t>Mở trang chủ, trong 1 phút nói web dùng để làm gì.</w:t>
      </w:r>
    </w:p>
    <w:p>
      <w:r>
        <w:t>Kết quả: ☐ Hoàn thành  ☐ Cần trợ giúp  ☐ Bỏ cuộc   |   Thời gian: ______   |   Độ khó (1–5): ______</w:t>
      </w:r>
    </w:p>
    <w:p>
      <w:r>
        <w:rPr>
          <w:i/>
        </w:rPr>
        <w:t>Sau task: Hiểu web làm gì nhanh tới mức nào? (1–5)</w:t>
      </w:r>
    </w:p>
    <w:p>
      <w:r>
        <w:rPr>
          <w:b/>
        </w:rPr>
        <w:t>Task 2 — Khám phá hướng nghề</w:t>
      </w:r>
    </w:p>
    <w:p>
      <w:r>
        <w:t>Dùng web tìm xem bạn hợp nghề IT nào.</w:t>
      </w:r>
    </w:p>
    <w:p>
      <w:r>
        <w:t>Kết quả: ☐ Hoàn thành  ☐ Cần trợ giúp  ☐ Bỏ cuộc   |   Thời gian: ______   |   Độ khó (1–5): ______</w:t>
      </w:r>
    </w:p>
    <w:p>
      <w:r>
        <w:rPr>
          <w:i/>
        </w:rPr>
        <w:t>Sau task: Kết quả gợi ý nghề có hữu ích &amp; dễ hiểu? (1–5)</w:t>
      </w:r>
    </w:p>
    <w:p>
      <w:r>
        <w:rPr>
          <w:b/>
        </w:rPr>
        <w:t>Task 3 — Đối soát CV</w:t>
      </w:r>
    </w:p>
    <w:p>
      <w:r>
        <w:t>Tải CV, xem hợp 1 vị trí tới đâu, thiếu kỹ năng gì.</w:t>
      </w:r>
    </w:p>
    <w:p>
      <w:r>
        <w:t>Kết quả: ☐ Hoàn thành  ☐ Cần trợ giúp  ☐ Bỏ cuộc   |   Thời gian: ______   |   Độ khó (1–5): ______</w:t>
      </w:r>
    </w:p>
    <w:p>
      <w:r>
        <w:rPr>
          <w:i/>
        </w:rPr>
        <w:t>Sau task: Hiểu 'Điểm phù hợp' và 'kỹ năng thiếu'? (1–5)</w:t>
      </w:r>
    </w:p>
    <w:p>
      <w:r>
        <w:rPr>
          <w:b/>
        </w:rPr>
        <w:t>Task 4 — Lộ trình học</w:t>
      </w:r>
    </w:p>
    <w:p>
      <w:r>
        <w:t>Tìm nên học gì tiếp theo.</w:t>
      </w:r>
    </w:p>
    <w:p>
      <w:r>
        <w:t>Kết quả: ☐ Hoàn thành  ☐ Cần trợ giúp  ☐ Bỏ cuộc   |   Thời gian: ______   |   Độ khó (1–5): ______</w:t>
      </w:r>
    </w:p>
    <w:p>
      <w:r>
        <w:rPr>
          <w:i/>
        </w:rPr>
        <w:t>Sau task: Biết bước tiếp theo nên làm gì? (Có/Không)</w:t>
      </w:r>
    </w:p>
    <w:p>
      <w:r>
        <w:rPr>
          <w:b/>
        </w:rPr>
        <w:t>Task 5 — Tìm việc</w:t>
      </w:r>
    </w:p>
    <w:p>
      <w:r>
        <w:t>Tìm 1 cơ hội việc/thực tập phù hợp và lưu lại.</w:t>
      </w:r>
    </w:p>
    <w:p>
      <w:r>
        <w:t>Kết quả: ☐ Hoàn thành  ☐ Cần trợ giúp  ☐ Bỏ cuộc   |   Thời gian: ______   |   Độ khó (1–5): ______</w:t>
      </w:r>
    </w:p>
    <w:p>
      <w:r>
        <w:rPr>
          <w:i/>
        </w:rPr>
        <w:t>Sau task: Tìm &amp; lọc việc dễ hay khó? (1–5)</w:t>
      </w:r>
    </w:p>
    <w:p>
      <w:r>
        <w:rPr>
          <w:b/>
          <w:color w:val="2563EB"/>
          <w:sz w:val="26"/>
        </w:rPr>
        <w:t>Phần C — Trải nghiệm tổng thể (thang 1–5)</w:t>
      </w:r>
    </w:p>
    <w:p>
      <w:r>
        <w:rPr>
          <w:b/>
        </w:rPr>
        <w:t xml:space="preserve">6. Giao diện trực quan, dễ nhìn.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7. Tôi luôn biết mình đang ở đâu và làm gì tiếp theo.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8. Thuật ngữ (điểm phù hợp, độ tương đồng, khoảng trống…) dễ hiểu.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9. Tôi không bị 'loạn thông tin' ở bất kỳ trang nào.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10. Các gợi ý (nghề, kỹ năng, khóa học, việc làm) phù hợp với tôi.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11. Tôi tin tưởng vào kết quả phân tích của web.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12. Tôi sẽ dùng lại / giới thiệu cho bạn bè.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13. SUS rút gọn — đánh giá 1–5 mỗi ý  </w:t>
      </w:r>
      <w:r>
        <w:rPr>
          <w:i/>
          <w:color w:val="94A3B8"/>
          <w:sz w:val="18"/>
        </w:rPr>
        <w:t>[Thang 1–5]</w:t>
      </w:r>
    </w:p>
    <w:p>
      <w:pPr>
        <w:pStyle w:val="ListBullet"/>
      </w:pPr>
      <w:r>
        <w:t>Web dễ sử dụng</w:t>
      </w:r>
    </w:p>
    <w:p>
      <w:pPr>
        <w:pStyle w:val="ListBullet"/>
      </w:pPr>
      <w:r>
        <w:t>Cần học nhiều mới dùng được (đảo chiều)</w:t>
      </w:r>
    </w:p>
    <w:p>
      <w:pPr>
        <w:pStyle w:val="ListBullet"/>
      </w:pPr>
      <w:r>
        <w:t>Các chức năng gắn kết mạch lạc</w:t>
      </w:r>
    </w:p>
    <w:p>
      <w:r>
        <w:rPr>
          <w:b/>
          <w:color w:val="2563EB"/>
          <w:sz w:val="26"/>
        </w:rPr>
        <w:t>Phần D — Câu hỏi mở</w:t>
      </w:r>
    </w:p>
    <w:p>
      <w:r>
        <w:rPr>
          <w:b/>
        </w:rPr>
        <w:t xml:space="preserve">14. Chỗ nào khiến bạn bối rối hoặc lạc?  </w:t>
      </w:r>
      <w:r>
        <w:rPr>
          <w:i/>
          <w:color w:val="94A3B8"/>
          <w:sz w:val="18"/>
        </w:rPr>
        <w:t>[Văn bản dài]</w:t>
      </w:r>
    </w:p>
    <w:p>
      <w:r>
        <w:t>________________________________________________</w:t>
      </w:r>
    </w:p>
    <w:p>
      <w:r>
        <w:rPr>
          <w:b/>
        </w:rPr>
        <w:t xml:space="preserve">15. Tính năng nào hữu ích nhất? Vì sao?  </w:t>
      </w:r>
      <w:r>
        <w:rPr>
          <w:i/>
          <w:color w:val="94A3B8"/>
          <w:sz w:val="18"/>
        </w:rPr>
        <w:t>[Văn bản dài]</w:t>
      </w:r>
    </w:p>
    <w:p>
      <w:r>
        <w:t>________________________________________________</w:t>
      </w:r>
    </w:p>
    <w:p>
      <w:r>
        <w:rPr>
          <w:b/>
        </w:rPr>
        <w:t xml:space="preserve">16. Tính năng nào thừa / khó hiểu / nên bỏ?  </w:t>
      </w:r>
      <w:r>
        <w:rPr>
          <w:i/>
          <w:color w:val="94A3B8"/>
          <w:sz w:val="18"/>
        </w:rPr>
        <w:t>[Văn bản dài]</w:t>
      </w:r>
    </w:p>
    <w:p>
      <w:r>
        <w:t>________________________________________________</w:t>
      </w:r>
    </w:p>
    <w:p>
      <w:r>
        <w:rPr>
          <w:b/>
        </w:rPr>
        <w:t xml:space="preserve">17. Bạn mong muốn thêm điều gì?  </w:t>
      </w:r>
      <w:r>
        <w:rPr>
          <w:i/>
          <w:color w:val="94A3B8"/>
          <w:sz w:val="18"/>
        </w:rPr>
        <w:t>[Văn bản dài]</w:t>
      </w:r>
    </w:p>
    <w:p>
      <w:r>
        <w:t>________________________________________________</w:t>
      </w:r>
    </w:p>
    <w:p>
      <w:r>
        <w:rPr>
          <w:b/>
        </w:rPr>
        <w:t xml:space="preserve">18. Mô tả web trong 1 câu cho bạn bè.  </w:t>
      </w:r>
      <w:r>
        <w:rPr>
          <w:i/>
          <w:color w:val="94A3B8"/>
          <w:sz w:val="18"/>
        </w:rPr>
        <w:t>[Văn bản ngắn]</w:t>
      </w:r>
    </w:p>
    <w:p>
      <w:r>
        <w:t>________________________________________________</w:t>
      </w:r>
    </w:p>
    <w:p>
      <w:r>
        <w:rPr>
          <w:b/>
          <w:color w:val="2563EB"/>
          <w:sz w:val="26"/>
        </w:rPr>
        <w:t>Phần E — Đánh giá theo mục tiêu khóa luận (1–5)</w:t>
      </w:r>
    </w:p>
    <w:p>
      <w:r>
        <w:rPr>
          <w:b/>
        </w:rPr>
        <w:t xml:space="preserve">19. Web giúp tôi hiểu rõ hơn mình hợp nghề IT nào.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20. Web giúp tôi biết cần học gì để đạt công việc mong muốn.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>
      <w:r>
        <w:rPr>
          <w:b/>
        </w:rPr>
        <w:t xml:space="preserve">21. Web giúp tôi tự tin hơn khi định hướng nghề nghiệp.  </w:t>
      </w:r>
      <w:r>
        <w:rPr>
          <w:i/>
          <w:color w:val="94A3B8"/>
          <w:sz w:val="18"/>
        </w:rPr>
        <w:t>[Thang 1–5]</w:t>
      </w:r>
    </w:p>
    <w:p>
      <w:r>
        <w:t>________________________________________________</w:t>
      </w:r>
    </w:p>
    <w:p/>
    <w:p>
      <w:r>
        <w:rPr>
          <w:b/>
          <w:color w:val="2563EB"/>
          <w:sz w:val="26"/>
        </w:rPr>
        <w:t>Gợi ý chấm điểm</w:t>
      </w:r>
    </w:p>
    <w:p>
      <w:pPr>
        <w:pStyle w:val="ListBullet"/>
      </w:pPr>
      <w:r>
        <w:t>Usability: trung bình câu 6–13 (mục tiêu ≥ 4.0/5).</w:t>
      </w:r>
    </w:p>
    <w:p>
      <w:pPr>
        <w:pStyle w:val="ListBullet"/>
      </w:pPr>
      <w:r>
        <w:t>Hiệu quả nhiệm vụ: % task hoàn thành không cần trợ giúp (≥ 80%).</w:t>
      </w:r>
    </w:p>
    <w:p>
      <w:pPr>
        <w:pStyle w:val="ListBullet"/>
      </w:pPr>
      <w:r>
        <w:t>Giá trị (đề cương): trung bình câu 19–21.</w:t>
      </w:r>
    </w:p>
    <w:p>
      <w:pPr>
        <w:pStyle w:val="ListBullet"/>
      </w:pPr>
      <w:r>
        <w:t>Tổng hợp định tính Phần D để ưu tiên cải tiến.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